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Observer</w:t>
      </w:r>
    </w:p>
    <w:p>
      <w:r>
        <w:rPr>
          <w:b/>
        </w:rPr>
        <w:t>Flag:</w:t>
      </w:r>
      <w:r>
        <w:t xml:space="preserve"> PacketCapture{+81366570748}</w:t>
      </w:r>
    </w:p>
    <w:p>
      <w:r>
        <w:rPr>
          <w:b/>
        </w:rPr>
        <w:t>Category:</w:t>
      </w:r>
      <w:r>
        <w:t xml:space="preserve"> OSINT (Medium)</w:t>
      </w:r>
    </w:p>
    <w:p>
      <w:r>
        <w:rPr>
          <w:b/>
        </w:rPr>
        <w:t>Tools used:</w:t>
      </w:r>
      <w:r>
        <w:t xml:space="preserve"> PNG metadata inspection (Python PIL / exiftool), Python (Base64 + ROT13), X/Twitter, tomydearest.xyz, what3words, Google Maps</w:t>
      </w:r>
    </w:p>
    <w:p>
      <w:r>
        <w:rPr>
          <w:b/>
        </w:rPr>
        <w:t>Steps:</w:t>
      </w:r>
      <w:r/>
    </w:p>
    <w:p>
      <w:r>
        <w:rPr>
          <w:b/>
        </w:rPr>
        <w:t>1. Start point: absolute.png (a black-and-white portrait).</w:t>
      </w:r>
    </w:p>
    <w:p>
      <w:pPr>
        <w:pStyle w:val="ListBullet"/>
      </w:pPr>
      <w:r>
        <w:t>What I found: the PNG text chunks carry Artist = @Skye_Chi14 and Comment = NOISE.</w:t>
      </w:r>
    </w:p>
    <w:p>
      <w:pPr>
        <w:pStyle w:val="ListBullet"/>
      </w:pPr>
      <w:r>
        <w:t>Thinking: the brief says the image "was shared without anyone checking what came with it" and to "follow what</w:t>
      </w:r>
      <w:r>
        <w:t xml:space="preserve"> the picture doesn't say". That points at metadata, not the visible content. The face in the photo is a decoy:</w:t>
      </w:r>
      <w:r>
        <w:t xml:space="preserve"> identifying the person leads nowhere and isn't part of the puzzle.</w:t>
      </w:r>
    </w:p>
    <w:p>
      <w:r>
        <w:drawing>
          <wp:inline xmlns:a="http://schemas.openxmlformats.org/drawingml/2006/main" xmlns:pic="http://schemas.openxmlformats.org/drawingml/2006/picture">
            <wp:extent cx="5669280" cy="1441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ng_meta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1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PNG metadata</w:t>
      </w:r>
    </w:p>
    <w:p>
      <w:r>
        <w:rPr>
          <w:b/>
        </w:rPr>
        <w:t>2. Pivot: the handle @Skye_Chi14 on X.</w:t>
      </w:r>
    </w:p>
    <w:p>
      <w:pPr>
        <w:pStyle w:val="ListBullet"/>
      </w:pPr>
      <w:r>
        <w:t>What I found: a small account (joined July 2026, bio "ops. relay stuff... Foodie") with a few everyday posts.</w:t>
      </w:r>
      <w:r>
        <w:t xml:space="preserve"> Two stand out:</w:t>
      </w:r>
    </w:p>
    <w:p>
      <w:pPr>
        <w:pStyle w:val="ListBullet"/>
      </w:pPr>
      <w:r>
        <w:t>"found this scribbled in my notes, no idea what it means anymore Z2J6bHFybmVyZmcua2xt"</w:t>
      </w:r>
    </w:p>
    <w:p>
      <w:pPr>
        <w:pStyle w:val="ListBullet"/>
      </w:pPr>
      <w:r>
        <w:t>"isn't it kind of sweet, searching your name on some anonymous platform just to see if anyone left you a message"</w:t>
      </w:r>
    </w:p>
    <w:p>
      <w:pPr>
        <w:pStyle w:val="ListBullet"/>
      </w:pPr>
      <w:r>
        <w:t>Thinking: the random-looking string is the only non-natural text on the account, so it's the next clue. The second</w:t>
      </w:r>
      <w:r>
        <w:t xml:space="preserve"> post explains how to use what it decodes to: search her name on an anonymous message site.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x_profile_skye_chi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@Skye_Chi14 profile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x_encoded_tw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encoded tweet</w:t>
      </w:r>
    </w:p>
    <w:p>
      <w:r>
        <w:rPr>
          <w:b/>
        </w:rPr>
        <w:t>3. Pivot: decoding the string.</w:t>
      </w:r>
    </w:p>
    <w:p>
      <w:pPr>
        <w:pStyle w:val="ListBullet"/>
      </w:pPr>
      <w:r>
        <w:t>What I did: Base64 decode, then ROT13.</w:t>
      </w:r>
    </w:p>
    <w:p>
      <w:pPr>
        <w:pStyle w:val="ListBullet"/>
      </w:pPr>
      <w:r>
        <w:t>Result: Z2J6bHFybmVyZmcua2xt -&gt; gbzlqrnerfg.klm -&gt; tomydearest.xyz</w:t>
      </w:r>
    </w:p>
    <w:p>
      <w:pPr>
        <w:pStyle w:val="ListBullet"/>
      </w:pPr>
      <w:r>
        <w:t>Thinking: the Base64 output had a dot and a three-letter "extension", so it looked like a domain with its letters</w:t>
      </w:r>
      <w:r>
        <w:t xml:space="preserve"> shifted. ROT13 is the most common shift in CTFs and turned it into a real site.</w:t>
      </w:r>
    </w:p>
    <w:p>
      <w:r>
        <w:drawing>
          <wp:inline xmlns:a="http://schemas.openxmlformats.org/drawingml/2006/main" xmlns:pic="http://schemas.openxmlformats.org/drawingml/2006/picture">
            <wp:extent cx="5669280" cy="1635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code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Decode chain</w:t>
      </w:r>
    </w:p>
    <w:p>
      <w:r>
        <w:rPr>
          <w:b/>
        </w:rPr>
        <w:t>4. Pivot: tomydearest.xyz, an anonymous "message to someone" site.</w:t>
      </w:r>
    </w:p>
    <w:p>
      <w:pPr>
        <w:pStyle w:val="ListBullet"/>
      </w:pPr>
      <w:r>
        <w:t>What I did: searched messages by the name "Skye", as the tweet suggested.</w:t>
      </w:r>
    </w:p>
    <w:p>
      <w:pPr>
        <w:pStyle w:val="ListBullet"/>
      </w:pPr>
      <w:r>
        <w:t>Result: an anonymous message "To Skye..." ("If you ever want to find someone who's been paying attention...</w:t>
      </w:r>
      <w:r>
        <w:t xml:space="preserve"> I'll be around.") that ends with three dot-separated words: wishes.slap.repeats</w:t>
      </w:r>
    </w:p>
    <w:p>
      <w:pPr>
        <w:pStyle w:val="ListBullet"/>
      </w:pPr>
      <w:r>
        <w:t>Thinking: three lowercase words joined by dots is the what3words address format, a way to name a 3 m square</w:t>
      </w:r>
      <w:r>
        <w:t xml:space="preserve"> anywhere in the world. This message is the "way to reach them" the brief mentions.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mydearest_mess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anonymous message ending in wishes.slap.repeats</w:t>
      </w:r>
    </w:p>
    <w:p>
      <w:r>
        <w:rPr>
          <w:b/>
        </w:rPr>
        <w:t>5. Pivot: the what3words address.</w:t>
      </w:r>
    </w:p>
    <w:p>
      <w:pPr>
        <w:pStyle w:val="ListBullet"/>
      </w:pPr>
      <w:r>
        <w:t>What I did: opened what3words.com/wishes.slap.repeats.</w:t>
      </w:r>
    </w:p>
    <w:p>
      <w:pPr>
        <w:pStyle w:val="ListBullet"/>
      </w:pPr>
      <w:r>
        <w:t>Result: the square sits on "cafe capyba (capybara cafe)" in Higashimukojima, Sumida City, Tokyo.</w:t>
      </w:r>
    </w:p>
    <w:p>
      <w:pPr>
        <w:pStyle w:val="ListBullet"/>
      </w:pPr>
      <w:r>
        <w:t>Thinking: the brief says "reservations here aren't taken online - someone still has to actually call", so the</w:t>
      </w:r>
      <w:r>
        <w:t xml:space="preserve"> answer is the venue's phone number, not its name or address.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hat3words_lo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what3words square on cafe capyba</w:t>
      </w:r>
    </w:p>
    <w:p>
      <w:r>
        <w:rPr>
          <w:b/>
        </w:rPr>
        <w:t>6. Pivot: the venue on Google Maps.</w:t>
      </w:r>
    </w:p>
    <w:p>
      <w:pPr>
        <w:pStyle w:val="ListBullet"/>
      </w:pPr>
      <w:r>
        <w:t>What I did: looked up cafe capyba on Google Maps.</w:t>
      </w:r>
    </w:p>
    <w:p>
      <w:pPr>
        <w:pStyle w:val="ListBullet"/>
      </w:pPr>
      <w:r>
        <w:t>Result: 1-31-3 Higashimukojima, Sumida City, Tokyo; phone +81 3-6657-0748.</w:t>
      </w:r>
    </w:p>
    <w:p>
      <w:pPr>
        <w:pStyle w:val="ListBullet"/>
      </w:pPr>
      <w:r>
        <w:t>Formatting: the number without spaces or dashes, in international format: PacketCapture{+81366570748}.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oogle_maps_ph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Google Maps listing with the phone number</w:t>
      </w:r>
    </w:p>
    <w:p>
      <w:r>
        <w:rPr>
          <w:b/>
        </w:rPr>
        <w:t>Key insight:</w:t>
      </w:r>
      <w:r>
        <w:t xml:space="preserve"> Each clue was in an overlooked place (image metadata, an encoded tweet, a what3words address hidden in</w:t>
      </w:r>
      <w:r>
        <w:t xml:space="preserve"> an anonymous message), while the obvious leads (the face in the photo, the account's food posts) were decoys. The</w:t>
      </w:r>
      <w:r>
        <w:t xml:space="preserve"> account's own "throwaway" tweets explained how to use each clue.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