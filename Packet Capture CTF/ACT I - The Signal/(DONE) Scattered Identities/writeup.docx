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Scattered Identities</w:t>
      </w:r>
    </w:p>
    <w:p>
      <w:r>
        <w:rPr>
          <w:b/>
        </w:rPr>
        <w:t>Flag:</w:t>
      </w:r>
      <w:r>
        <w:t xml:space="preserve"> PacketCapture{p3rf3ctly_P13c3D}</w:t>
      </w:r>
    </w:p>
    <w:p>
      <w:r>
        <w:rPr>
          <w:b/>
        </w:rPr>
        <w:t>Category:</w:t>
      </w:r>
      <w:r>
        <w:t xml:space="preserve"> OSINT</w:t>
      </w:r>
    </w:p>
    <w:p>
      <w:r>
        <w:rPr>
          <w:b/>
        </w:rPr>
        <w:t>Tools used:</w:t>
      </w:r>
      <w:r>
        <w:t xml:space="preserve"> Google Drive API (file owner lookup), GitHub commit search, username OSINT, Instagram, X/Twitter, email</w:t>
      </w:r>
    </w:p>
    <w:p>
      <w:r>
        <w:rPr>
          <w:b/>
        </w:rPr>
        <w:t>Steps:</w:t>
      </w:r>
      <w:r/>
    </w:p>
    <w:p>
      <w:r>
        <w:rPr>
          <w:b/>
        </w:rPr>
        <w:t>1. Start point: the shared Google Sheet ("Nothing important").</w:t>
      </w:r>
    </w:p>
    <w:p>
      <w:pPr>
        <w:pStyle w:val="ListBullet"/>
      </w:pPr>
      <w:r>
        <w:t>What I found: a few turtle-themed cells (Turtles, Tortoise, Shells, "Find the turtle", "You need to look st me",</w:t>
      </w:r>
      <w:r>
        <w:t xml:space="preserve"> "Thisisadistraction").</w:t>
      </w:r>
    </w:p>
    <w:p>
      <w:pPr>
        <w:pStyle w:val="ListBullet"/>
      </w:pPr>
      <w:r>
        <w:t>Thinking: the brief says "think outside of the cell", so the cell contents are mostly distraction. What a</w:t>
      </w:r>
      <w:r>
        <w:t xml:space="preserve"> spreadsheet carries outside its cells is its file metadata, above all who owns it.</w:t>
      </w:r>
    </w:p>
    <w:p>
      <w:r>
        <w:drawing>
          <wp:inline xmlns:a="http://schemas.openxmlformats.org/drawingml/2006/main" xmlns:pic="http://schemas.openxmlformats.org/drawingml/2006/picture">
            <wp:extent cx="5669280" cy="36604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preadshe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60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The spreadsheet</w:t>
      </w:r>
    </w:p>
    <w:p>
      <w:r>
        <w:rPr>
          <w:b/>
        </w:rPr>
        <w:t>2. Pivot: the sheet's owner.</w:t>
      </w:r>
    </w:p>
    <w:p>
      <w:pPr>
        <w:pStyle w:val="ListBullet"/>
      </w:pPr>
      <w:r>
        <w:t>What I did: queried the Drive API for the file's owners (the public edit page exposes an API key), then searched</w:t>
      </w:r>
      <w:r>
        <w:t xml:space="preserve"> GitHub commits by the owner's email.</w:t>
      </w:r>
    </w:p>
    <w:p>
      <w:pPr>
        <w:pStyle w:val="ListBullet"/>
      </w:pPr>
      <w:r>
        <w:t>Result: owner = cloveeen@gmail.com, which leads to the GitHub user Clovendadoor.</w:t>
      </w:r>
    </w:p>
    <w:p>
      <w:pPr>
        <w:pStyle w:val="ListBullet"/>
      </w:pPr>
      <w:r>
        <w:t>Thinking: "see the identities linked to it without being named" is exactly this: an email that's never written in</w:t>
      </w:r>
      <w:r>
        <w:t xml:space="preserve"> the sheet but is attached to it.</w:t>
      </w:r>
    </w:p>
    <w:p>
      <w:r>
        <w:drawing>
          <wp:inline xmlns:a="http://schemas.openxmlformats.org/drawingml/2006/main" xmlns:pic="http://schemas.openxmlformats.org/drawingml/2006/picture">
            <wp:extent cx="5669280" cy="9238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heet_own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23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Owner lookup and GitHub pivot</w:t>
      </w:r>
    </w:p>
    <w:p>
      <w:r>
        <w:rPr>
          <w:b/>
        </w:rPr>
        <w:t>3. Pivot: the GitHub repo Clovendadoor/Find-me-turts.</w:t>
      </w:r>
    </w:p>
    <w:p>
      <w:pPr>
        <w:pStyle w:val="ListBullet"/>
      </w:pPr>
      <w:r>
        <w:t>Result: README "Red is a bit odd and blue is a bit even", and a file named Turts containing "2-7".</w:t>
      </w:r>
    </w:p>
    <w:p>
      <w:pPr>
        <w:pStyle w:val="ListBullet"/>
      </w:pPr>
      <w:r>
        <w:t>Thinking: both are instructions for something not on GitHub. They read like a selection rule (a colour, odd or</w:t>
      </w:r>
      <w:r>
        <w:t xml:space="preserve"> even, positions 2 and 7), so the next step is to find a list with red and blue parts.</w:t>
      </w:r>
    </w:p>
    <w:p>
      <w:r>
        <w:drawing>
          <wp:inline xmlns:a="http://schemas.openxmlformats.org/drawingml/2006/main" xmlns:pic="http://schemas.openxmlformats.org/drawingml/2006/picture">
            <wp:extent cx="5669280" cy="46921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github_rep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92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The Find-me-turts repo</w:t>
      </w:r>
    </w:p>
    <w:p>
      <w:r>
        <w:rPr>
          <w:b/>
        </w:rPr>
        <w:t>4. Pivot: the username Clovendadoor on other sites (Instagram).</w:t>
      </w:r>
    </w:p>
    <w:p>
      <w:pPr>
        <w:pStyle w:val="ListBullet"/>
      </w:pPr>
      <w:r>
        <w:t>Result: instagram.com/clovendadoor, bio "t000rtol}", and one post whose caption lists turtle names in two groups,</w:t>
      </w:r>
      <w:r>
        <w:t xml:space="preserve"> one marked with a blue circle and one with a red circle.</w:t>
      </w:r>
    </w:p>
    <w:p>
      <w:pPr>
        <w:pStyle w:val="ListBullet"/>
      </w:pPr>
      <w:r>
        <w:t>Thinking: this is the list the repo's rule applies to. Blue is "even" and red is "odd", and "2-7" gives the</w:t>
      </w:r>
      <w:r>
        <w:t xml:space="preserve"> positions: blue #2 = Namoor, red #7 = Krommer.</w:t>
      </w:r>
    </w:p>
    <w:p>
      <w:pPr>
        <w:pStyle w:val="ListBullet"/>
      </w:pPr>
      <w:r>
        <w:t>Dead ends: the bio "t000rtol}" looks like a flag ending but is not part of the final flag.</w:t>
      </w:r>
    </w:p>
    <w:p>
      <w:r>
        <w:drawing>
          <wp:inline xmlns:a="http://schemas.openxmlformats.org/drawingml/2006/main" xmlns:pic="http://schemas.openxmlformats.org/drawingml/2006/picture">
            <wp:extent cx="5669280" cy="36604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instagram_prof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60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Instagram profile</w:t>
      </w:r>
    </w:p>
    <w:p>
      <w:r>
        <w:drawing>
          <wp:inline xmlns:a="http://schemas.openxmlformats.org/drawingml/2006/main" xmlns:pic="http://schemas.openxmlformats.org/drawingml/2006/picture">
            <wp:extent cx="5669280" cy="36604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b_instagram_turtle_po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60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The #tutles post with blue and red lists</w:t>
      </w:r>
    </w:p>
    <w:p>
      <w:r>
        <w:drawing>
          <wp:inline xmlns:a="http://schemas.openxmlformats.org/drawingml/2006/main" xmlns:pic="http://schemas.openxmlformats.org/drawingml/2006/picture">
            <wp:extent cx="5669280" cy="13751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c_two_turtl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75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Applying the rule</w:t>
      </w:r>
    </w:p>
    <w:p>
      <w:r>
        <w:rPr>
          <w:b/>
        </w:rPr>
        <w:t>5. Pivot: the turtle names as an X handle.</w:t>
      </w:r>
    </w:p>
    <w:p>
      <w:pPr>
        <w:pStyle w:val="ListBullet"/>
      </w:pPr>
      <w:r>
        <w:t>What I did: followed the released hint ("some random guy on X decided to use the names of my two turtles as their</w:t>
      </w:r>
      <w:r>
        <w:t xml:space="preserve"> handle") and looked up @NamoorKrommer.</w:t>
      </w:r>
    </w:p>
    <w:p>
      <w:pPr>
        <w:pStyle w:val="ListBullet"/>
      </w:pPr>
      <w:r>
        <w:t>Result: account "IGotYourTurtles", bio: "Do you know me? Did you find all of my 2 turtles? Their names are Namoor</w:t>
      </w:r>
      <w:r>
        <w:t xml:space="preserve"> and Krommer".</w:t>
      </w:r>
    </w:p>
    <w:p>
      <w:pPr>
        <w:pStyle w:val="ListBullet"/>
      </w:pPr>
      <w:r>
        <w:t>Thinking: the second hint says "look at my bio and his", so this bio has to be paired with the owner's bio.</w:t>
      </w:r>
    </w:p>
    <w:p>
      <w:r>
        <w:drawing>
          <wp:inline xmlns:a="http://schemas.openxmlformats.org/drawingml/2006/main" xmlns:pic="http://schemas.openxmlformats.org/drawingml/2006/picture">
            <wp:extent cx="5669280" cy="366045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x_namoorkromm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60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@NamoorKrommer</w:t>
      </w:r>
    </w:p>
    <w:p>
      <w:r>
        <w:rPr>
          <w:b/>
        </w:rPr>
        <w:t>6. Pivot: the owner's X account and contact email.</w:t>
      </w:r>
    </w:p>
    <w:p>
      <w:pPr>
        <w:pStyle w:val="ListBullet"/>
      </w:pPr>
      <w:r>
        <w:t>What I found: @Clovendadoor ("cloveeen") has the bio "You can FIND ME in other websites... Contact my email:</w:t>
      </w:r>
      <w:r>
        <w:t xml:space="preserve"> cloveeen@gmail.com" and a tweet: "Someone took all of my turtles and had the nerve to use the name of my two</w:t>
      </w:r>
      <w:r>
        <w:t xml:space="preserve"> eldest turtles as their @ in this site".</w:t>
      </w:r>
    </w:p>
    <w:p>
      <w:pPr>
        <w:pStyle w:val="ListBullet"/>
      </w:pPr>
      <w:r>
        <w:t>Thinking: the third hint says "no one would tell me where my turtles are... please contact me". Putting the two</w:t>
      </w:r>
      <w:r>
        <w:t xml:space="preserve"> bios together, the last step is to contact the owner's email with the answer to the question in @NamoorKrommer's</w:t>
      </w:r>
      <w:r>
        <w:t xml:space="preserve"> bio (the two turtles, Namoor and Krommer). Doing that returned the flag.</w:t>
      </w:r>
    </w:p>
    <w:p>
      <w:r>
        <w:drawing>
          <wp:inline xmlns:a="http://schemas.openxmlformats.org/drawingml/2006/main" xmlns:pic="http://schemas.openxmlformats.org/drawingml/2006/picture">
            <wp:extent cx="5669280" cy="366045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x_clovendado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60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@Clovendadoor with the contact email</w:t>
      </w:r>
    </w:p>
    <w:p>
      <w:r>
        <w:rPr>
          <w:b/>
        </w:rPr>
        <w:t>Key insight:</w:t>
      </w:r>
      <w:r>
        <w:t xml:space="preserve"> Every identity here is linked, not named. The sheet's metadata gives the email, the email gives GitHub,</w:t>
      </w:r>
      <w:r>
        <w:t xml:space="preserve"> the username gives Instagram and X, and the rules on one platform (odd/even, 2-7) decode the list on another. The</w:t>
      </w:r>
      <w:r>
        <w:t xml:space="preserve"> final step isn't a search at all: the hints and bios tell you to contact the owner.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