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Forgotten Repository</w:t>
      </w:r>
    </w:p>
    <w:p>
      <w:r>
        <w:rPr>
          <w:b/>
        </w:rPr>
        <w:t>Flag:</w:t>
      </w:r>
      <w:r>
        <w:t xml:space="preserve"> PacketCapture{L34K3D_R3P0_D1SC0V3R3D_DAB2A78}</w:t>
      </w:r>
    </w:p>
    <w:p>
      <w:r>
        <w:rPr>
          <w:b/>
        </w:rPr>
        <w:t>Category:</w:t>
      </w:r>
      <w:r>
        <w:t xml:space="preserve"> OSINT</w:t>
      </w:r>
    </w:p>
    <w:p>
      <w:r>
        <w:rPr>
          <w:b/>
        </w:rPr>
        <w:t>Tools used:</w:t>
      </w:r>
      <w:r>
        <w:t xml:space="preserve"> GitHub CLI (gh api), grep</w:t>
      </w:r>
    </w:p>
    <w:p>
      <w:r>
        <w:rPr>
          <w:b/>
        </w:rPr>
        <w:t>Steps:</w:t>
      </w:r>
      <w:r/>
    </w:p>
    <w:p>
      <w:r>
        <w:rPr>
          <w:b/>
        </w:rPr>
        <w:t>1. Start point: the repository github.com/SkyeChi/sentry-relay.</w:t>
      </w:r>
    </w:p>
    <w:p>
      <w:pPr>
        <w:pStyle w:val="ListBullet"/>
      </w:pPr>
      <w:r>
        <w:t>What I found: the current config.env shows API_KEY=REDACTED.</w:t>
      </w:r>
    </w:p>
    <w:p>
      <w:pPr>
        <w:pStyle w:val="ListBullet"/>
      </w:pPr>
      <w:r>
        <w:t>Thinking: a file that has clearly been scrubbed tells you a secret used to be there. Git keeps every version of</w:t>
      </w:r>
      <w:r>
        <w:t xml:space="preserve"> every file, so the question becomes "which older version still has it?"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ig_reda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config.env today: API_KEY=REDACTED</w:t>
      </w:r>
    </w:p>
    <w:p>
      <w:r>
        <w:rPr>
          <w:b/>
        </w:rPr>
        <w:t>2. Pivot: the commit history.</w:t>
      </w:r>
    </w:p>
    <w:p>
      <w:pPr>
        <w:pStyle w:val="ListBullet"/>
      </w:pPr>
      <w:r>
        <w:t>What I did: listed all 15 commits and read the messages.</w:t>
      </w:r>
    </w:p>
    <w:p>
      <w:pPr>
        <w:pStyle w:val="ListBullet"/>
      </w:pPr>
      <w:r>
        <w:t>Result: messages such as "rotate relay key", "remove exposed credentials" and "stop tracking sensitive files".</w:t>
      </w:r>
    </w:p>
    <w:p>
      <w:pPr>
        <w:pStyle w:val="ListBullet"/>
      </w:pPr>
      <w:r>
        <w:t>Thinking: these messages are the developer admitting a leak. They point straight at the commits worth diffing,</w:t>
      </w:r>
      <w:r>
        <w:t xml:space="preserve"> which saves reading the whole repo.</w:t>
      </w:r>
    </w:p>
    <w:p>
      <w:r>
        <w:drawing>
          <wp:inline xmlns:a="http://schemas.openxmlformats.org/drawingml/2006/main" xmlns:pic="http://schemas.openxmlformats.org/drawingml/2006/picture">
            <wp:extent cx="5669280" cy="6442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mit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Commit history</w:t>
      </w:r>
    </w:p>
    <w:p>
      <w:r>
        <w:rPr>
          <w:b/>
        </w:rPr>
        <w:t>3. Pivot: the diffs.</w:t>
      </w:r>
    </w:p>
    <w:p>
      <w:pPr>
        <w:pStyle w:val="ListBullet"/>
      </w:pPr>
      <w:r>
        <w:t>What I did: pulled every commit's patch with gh api and grepped for "PacketCapture{" and "KEY".</w:t>
      </w:r>
    </w:p>
    <w:p>
      <w:pPr>
        <w:pStyle w:val="ListBullet"/>
      </w:pPr>
      <w:r>
        <w:t>Result: the real key was added in commit 413705f ("rotate relay key") and removed in 55a64f3</w:t>
      </w:r>
      <w:r>
        <w:t xml:space="preserve"> ("remove exposed credentials"); the removal diff still shows it in red. Two other flag-shaped values also appear</w:t>
      </w:r>
      <w:r>
        <w:t xml:space="preserve"> in the history:</w:t>
      </w:r>
    </w:p>
    <w:p>
      <w:pPr>
        <w:pStyle w:val="ListBullet"/>
      </w:pPr>
      <w:r>
        <w:t>API_KEY=PacketCapture{DECOY_ENDPOINT}</w:t>
      </w:r>
    </w:p>
    <w:p>
      <w:pPr>
        <w:pStyle w:val="ListBullet"/>
      </w:pPr>
      <w:r>
        <w:t>BACKUP_KEY=PacketCapture{RELAY_BACKUP_KEY}</w:t>
      </w:r>
    </w:p>
    <w:p>
      <w:pPr>
        <w:pStyle w:val="ListBullet"/>
      </w:pPr>
      <w:r>
        <w:t>API_KEY=PacketCapture{L34K3D_R3P0_D1SC0V3R3D_DAB2A78}</w:t>
      </w:r>
    </w:p>
    <w:p>
      <w:pPr>
        <w:pStyle w:val="ListBullet"/>
      </w:pPr>
      <w:r>
        <w:t>Thinking: the two decoys are named after config fields rather than telling a story, which is a common way</w:t>
      </w:r>
      <w:r>
        <w:t xml:space="preserve"> authors plant wrong answers. The real one reads as a sentence ("leaked repo discovered") and ends with a short</w:t>
      </w:r>
      <w:r>
        <w:t xml:space="preserve"> hash-like suffix, which is how real flags in this CTF look.</w:t>
      </w:r>
    </w:p>
    <w:p>
      <w:r>
        <w:drawing>
          <wp:inline xmlns:a="http://schemas.openxmlformats.org/drawingml/2006/main" xmlns:pic="http://schemas.openxmlformats.org/drawingml/2006/picture">
            <wp:extent cx="5669280" cy="5637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ff_leaked_k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3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Commit 55a64f3 removing the leaked key</w:t>
      </w:r>
    </w:p>
    <w:p>
      <w:r>
        <w:rPr>
          <w:b/>
        </w:rPr>
        <w:t>4. Verification: submitted the third value and the site accepted it.</w:t>
      </w:r>
    </w:p>
    <w:p>
      <w:r>
        <w:rPr>
          <w:b/>
        </w:rPr>
        <w:t>Key insight:</w:t>
      </w:r>
      <w:r>
        <w:t xml:space="preserve"> Deleting a secret in a new commit doesn't remove it from git history. Always read the diffs, not just</w:t>
      </w:r>
      <w:r>
        <w:t xml:space="preserve"> the latest files, and expect decoys when several flag-shaped strings appear.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