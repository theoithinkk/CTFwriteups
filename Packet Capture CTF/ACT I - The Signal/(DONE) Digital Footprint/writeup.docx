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Footprint</w:t>
      </w:r>
    </w:p>
    <w:p>
      <w:r>
        <w:rPr>
          <w:b/>
        </w:rPr>
        <w:t>Flag:</w:t>
      </w:r>
      <w:r>
        <w:t xml:space="preserve"> PacketCapture{3Ven_1f_i_D1s4ppe4r_tH3_W0rld_r3Memb3rs}</w:t>
      </w:r>
    </w:p>
    <w:p>
      <w:r>
        <w:rPr>
          <w:b/>
        </w:rPr>
        <w:t>Category:</w:t>
      </w:r>
      <w:r>
        <w:t xml:space="preserve"> OSINT</w:t>
      </w:r>
    </w:p>
    <w:p>
      <w:r>
        <w:rPr>
          <w:b/>
        </w:rPr>
        <w:t>Tools used:</w:t>
      </w:r>
      <w:r>
        <w:t xml:space="preserve"> curl, Arctic Shift Reddit archive (API and web search), Python, grep</w:t>
      </w:r>
    </w:p>
    <w:p>
      <w:r>
        <w:rPr>
          <w:b/>
        </w:rPr>
        <w:t>Steps:</w:t>
      </w:r>
      <w:r/>
    </w:p>
    <w:p>
      <w:r>
        <w:rPr>
          <w:b/>
        </w:rPr>
        <w:t>1. Start point: the subreddit r/CogitantStray.</w:t>
      </w:r>
    </w:p>
    <w:p>
      <w:pPr>
        <w:pStyle w:val="ListBullet"/>
      </w:pPr>
      <w:r>
        <w:t>What I found: the subreddit is banned, so Reddit shows nothing.</w:t>
      </w:r>
    </w:p>
    <w:p>
      <w:pPr>
        <w:pStyle w:val="ListBullet"/>
      </w:pPr>
      <w:r>
        <w:t>Thinking: a ban hides content from the live site but doesn't erase it. Third-party archives such as Arctic Shift</w:t>
      </w:r>
      <w:r>
        <w:t xml:space="preserve"> keep a copy of every post and comment as it was made, so the "deleted" community is still readable there.</w:t>
      </w:r>
    </w:p>
    <w:p>
      <w:r>
        <w:rPr>
          <w:b/>
        </w:rPr>
        <w:t>2. Pivot: the archive of r/CogitantStray.</w:t>
      </w:r>
    </w:p>
    <w:p>
      <w:pPr>
        <w:pStyle w:val="ListBullet"/>
      </w:pPr>
      <w:r>
        <w:t>What I did: pulled all of its posts and comments from Arctic Shift and searched them for "PacketCapture{".</w:t>
      </w:r>
    </w:p>
    <w:p>
      <w:pPr>
        <w:pStyle w:val="ListBullet"/>
      </w:pPr>
      <w:r>
        <w:t>Result: no flag inside the banned subreddit itself, but a full list of who was active (YogutoN, the game's dev,</w:t>
      </w:r>
      <w:r>
        <w:t xml:space="preserve"> opened the sub on 2026-03-13).</w:t>
      </w:r>
    </w:p>
    <w:p>
      <w:pPr>
        <w:pStyle w:val="ListBullet"/>
      </w:pPr>
      <w:r>
        <w:t>Thinking: the content wasn't there, but the archive gives me the people. When a community is banned, its</w:t>
      </w:r>
      <w:r>
        <w:t xml:space="preserve"> members usually regroup somewhere else, so the people are the trail, not the subreddit.</w:t>
      </w:r>
    </w:p>
    <w:p>
      <w:r>
        <w:drawing>
          <wp:inline xmlns:a="http://schemas.openxmlformats.org/drawingml/2006/main" xmlns:pic="http://schemas.openxmlformats.org/drawingml/2006/picture">
            <wp:extent cx="5669280" cy="644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nned_sub_arch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Archived r/CogitantStray</w:t>
      </w:r>
    </w:p>
    <w:p>
      <w:r>
        <w:rPr>
          <w:b/>
        </w:rPr>
        <w:t>3. Pivot: the authors, and where they moved.</w:t>
      </w:r>
    </w:p>
    <w:p>
      <w:pPr>
        <w:pStyle w:val="ListBullet"/>
      </w:pPr>
      <w:r>
        <w:t>What I did: listed every author from the archive and looked up which other subreddits each of them posts in.</w:t>
      </w:r>
    </w:p>
    <w:p>
      <w:pPr>
        <w:pStyle w:val="ListBullet"/>
      </w:pPr>
      <w:r>
        <w:t>Result: the same names (YogutoN, nommerGod, pin-needles, Wasaboomm19...) reappear in r/CogitantStrayOfiicial,</w:t>
      </w:r>
      <w:r>
        <w:t xml:space="preserve"> a misspelled "official" migration sub. A dev announcement there by YogutoN credits "Axusismynameom" as part of</w:t>
      </w:r>
      <w:r>
        <w:t xml:space="preserve"> the dev team.</w:t>
      </w:r>
    </w:p>
    <w:p>
      <w:pPr>
        <w:pStyle w:val="ListBullet"/>
      </w:pPr>
      <w:r>
        <w:t>Thinking: overlap between several members is the signal that this is the new home. The announcement turns one</w:t>
      </w:r>
      <w:r>
        <w:t xml:space="preserve"> username into a named insider, which makes that account worth following on its own.</w:t>
      </w:r>
    </w:p>
    <w:p>
      <w:r>
        <w:drawing>
          <wp:inline xmlns:a="http://schemas.openxmlformats.org/drawingml/2006/main" xmlns:pic="http://schemas.openxmlformats.org/drawingml/2006/picture">
            <wp:extent cx="5669280" cy="6442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gration_sub_arch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Migration sub r/CogitantStrayOfiicial</w:t>
      </w:r>
    </w:p>
    <w:p>
      <w:r>
        <w:drawing>
          <wp:inline xmlns:a="http://schemas.openxmlformats.org/drawingml/2006/main" xmlns:pic="http://schemas.openxmlformats.org/drawingml/2006/picture">
            <wp:extent cx="5669280" cy="3775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dev_announcement_ax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5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Dev announcement naming Axusismynameom</w:t>
      </w:r>
    </w:p>
    <w:p>
      <w:r>
        <w:rPr>
          <w:b/>
        </w:rPr>
        <w:t>4. Pivot: u/Axusismynameom's other posts.</w:t>
      </w:r>
    </w:p>
    <w:p>
      <w:pPr>
        <w:pStyle w:val="ListBullet"/>
      </w:pPr>
      <w:r>
        <w:t>What I did: searched the archive for that author's posts and grepped for "PacketCapture{".</w:t>
      </w:r>
    </w:p>
    <w:p>
      <w:pPr>
        <w:pStyle w:val="ListBullet"/>
      </w:pPr>
      <w:r>
        <w:t>Result: in r/PaperDreams, a post titled with the flag (2026-07-30), next to two "I Dream Of A Pallid World" posts.</w:t>
      </w:r>
    </w:p>
    <w:p>
      <w:pPr>
        <w:pStyle w:val="ListBullet"/>
      </w:pPr>
      <w:r>
        <w:t>Thinking: the flag text itself ("even if I disappear, the world remembers") confirms the intended lesson.</w:t>
      </w:r>
    </w:p>
    <w:p>
      <w:r>
        <w:drawing>
          <wp:inline xmlns:a="http://schemas.openxmlformats.org/drawingml/2006/main" xmlns:pic="http://schemas.openxmlformats.org/drawingml/2006/picture">
            <wp:extent cx="5669280" cy="6442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ag_post_arch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Flag post by u/Axusismynameom in r/PaperDreams</w:t>
      </w:r>
    </w:p>
    <w:p>
      <w:r>
        <w:rPr>
          <w:b/>
        </w:rPr>
        <w:t>Note:</w:t>
      </w:r>
      <w:r>
        <w:t xml:space="preserve"> live Reddit pages block automated browsers (reCAPTCHA / network block), so all screenshots come from the</w:t>
      </w:r>
      <w:r>
        <w:t xml:space="preserve"> Arctic Shift archive, which is also the tool that solved the challenge.</w:t>
      </w:r>
    </w:p>
    <w:p>
      <w:r>
        <w:rPr>
          <w:b/>
        </w:rPr>
        <w:t>Key insight:</w:t>
      </w:r>
      <w:r>
        <w:t xml:space="preserve"> Bans and deletions remove content from the live site, not from the internet. Archives keep it, and</w:t>
      </w:r>
      <w:r>
        <w:t xml:space="preserve"> following the people instead of the place shows where a community 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