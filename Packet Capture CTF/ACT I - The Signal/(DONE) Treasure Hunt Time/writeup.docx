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Treasure Hunt Time</w:t>
      </w:r>
    </w:p>
    <w:p>
      <w:r>
        <w:rPr>
          <w:b/>
        </w:rPr>
        <w:t>Flag:</w:t>
      </w:r>
      <w:r>
        <w:t xml:space="preserve"> PacketCapture{85.36,81.05}</w:t>
      </w:r>
    </w:p>
    <w:p>
      <w:r>
        <w:rPr>
          <w:b/>
        </w:rPr>
        <w:t>Category:</w:t>
      </w:r>
      <w:r>
        <w:t xml:space="preserve"> OSINT</w:t>
      </w:r>
    </w:p>
    <w:p>
      <w:r>
        <w:rPr>
          <w:b/>
        </w:rPr>
        <w:t>Tools used:</w:t>
      </w:r>
      <w:r>
        <w:t xml:space="preserve"> Python (Pillow) for image metadata, what3words, DMS coordinate conversion</w:t>
      </w:r>
    </w:p>
    <w:p>
      <w:r>
        <w:rPr>
          <w:b/>
        </w:rPr>
        <w:t>Steps:</w:t>
      </w:r>
      <w:r/>
    </w:p>
    <w:p>
      <w:r>
        <w:rPr>
          <w:b/>
        </w:rPr>
        <w:t>1. Start point: treasurehunttrip.jpg from MediaFire.</w:t>
      </w:r>
    </w:p>
    <w:p>
      <w:pPr>
        <w:pStyle w:val="ListBullet"/>
      </w:pPr>
      <w:r>
        <w:t>What I found: a stock-style photo of a treasure map scene. Nothing in the picture itself names a place.</w:t>
      </w:r>
    </w:p>
    <w:p>
      <w:r>
        <w:drawing>
          <wp:inline xmlns:a="http://schemas.openxmlformats.org/drawingml/2006/main" xmlns:pic="http://schemas.openxmlformats.org/drawingml/2006/picture">
            <wp:extent cx="5669280" cy="3753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reasurehunttri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treasurehunttrip.jpg</w:t>
      </w:r>
    </w:p>
    <w:p>
      <w:r>
        <w:rPr>
          <w:b/>
        </w:rPr>
        <w:t>2. Pivot: the image's metadata.</w:t>
      </w:r>
    </w:p>
    <w:p>
      <w:pPr>
        <w:pStyle w:val="ListBullet"/>
      </w:pPr>
      <w:r>
        <w:t>Result: the JPEG comment says "If you're looking here, then you've searched yourself into a wrong hole."</w:t>
      </w:r>
    </w:p>
    <w:p>
      <w:pPr>
        <w:pStyle w:val="ListBullet"/>
      </w:pPr>
      <w:r>
        <w:t>Thinking: this is the author telling you the metadata/stego path is a decoy. I confirmed it by matching the photo</w:t>
      </w:r>
      <w:r>
        <w:t xml:space="preserve"> to its stock original (pixel-identical) and running steghide, which found nothing. So the answer isn't hidden in</w:t>
      </w:r>
      <w:r>
        <w:t xml:space="preserve"> the file; it has to come from the brief.</w:t>
      </w:r>
    </w:p>
    <w:p>
      <w:r>
        <w:drawing>
          <wp:inline xmlns:a="http://schemas.openxmlformats.org/drawingml/2006/main" xmlns:pic="http://schemas.openxmlformats.org/drawingml/2006/picture">
            <wp:extent cx="5669280" cy="827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jpeg_com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The "wrong hole" JPEG comment</w:t>
      </w:r>
    </w:p>
    <w:p>
      <w:r>
        <w:rPr>
          <w:b/>
        </w:rPr>
        <w:t>3. Pivot: re-reading the brief.</w:t>
      </w:r>
    </w:p>
    <w:p>
      <w:pPr>
        <w:pStyle w:val="ListBullet"/>
      </w:pPr>
      <w:r>
        <w:t>What I found: the challenge is tagged OSINT, it says "I don't know if 3 words would even suffice", and it asks for</w:t>
      </w:r>
      <w:r>
        <w:t xml:space="preserve"> "Coordinate Type: DMS convert from LeadNo deg TrailNo".</w:t>
      </w:r>
    </w:p>
    <w:p>
      <w:pPr>
        <w:pStyle w:val="ListBullet"/>
      </w:pPr>
      <w:r>
        <w:t>Thinking: "3 words" + coordinates = what3words, which names every 3 m square with three words. The only three</w:t>
      </w:r>
      <w:r>
        <w:t xml:space="preserve"> words the challenge gives are in the file name: treasure / hunt / trip.</w:t>
      </w:r>
    </w:p>
    <w:p>
      <w:r>
        <w:rPr>
          <w:b/>
        </w:rPr>
        <w:t>4. Pivot: ///treasure.hunt.trip on what3words.</w:t>
      </w:r>
    </w:p>
    <w:p>
      <w:pPr>
        <w:pStyle w:val="ListBullet"/>
      </w:pPr>
      <w:r>
        <w:t>Result: a square at -85.600191, -81.091278, in Antarctica (the map shows nothing there, which is expected).</w:t>
      </w:r>
    </w:p>
    <w:p>
      <w:r>
        <w:drawing>
          <wp:inline xmlns:a="http://schemas.openxmlformats.org/drawingml/2006/main" xmlns:pic="http://schemas.openxmlformats.org/drawingml/2006/picture">
            <wp:extent cx="5669280" cy="3660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hat3words_treasure_hunt_tr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///treasure.hunt.trip</w:t>
      </w:r>
    </w:p>
    <w:p>
      <w:r>
        <w:rPr>
          <w:b/>
        </w:rPr>
        <w:t>5. Pivot: converting to the requested format.</w:t>
      </w:r>
    </w:p>
    <w:p>
      <w:pPr>
        <w:pStyle w:val="ListBullet"/>
      </w:pPr>
      <w:r>
        <w:t>What I did: converted the decimal coordinates to DMS (degrees, minutes, seconds):</w:t>
      </w:r>
      <w:r>
        <w:t xml:space="preserve"> 85deg 36' 00.69" S, 81deg 05' 28.60" W.</w:t>
      </w:r>
    </w:p>
    <w:p>
      <w:pPr>
        <w:pStyle w:val="ListBullet"/>
      </w:pPr>
      <w:r>
        <w:t>Thinking: "LeadNo deg TrailNo" means the number before the degree sign (degrees) and the number right after it</w:t>
      </w:r>
      <w:r>
        <w:t xml:space="preserve"> (minutes), written as degrees.minutes: 85.36 and 81.05.</w:t>
      </w:r>
    </w:p>
    <w:p>
      <w:pPr>
        <w:pStyle w:val="ListBullet"/>
      </w:pPr>
      <w:r>
        <w:t>Dead ends:</w:t>
      </w:r>
    </w:p>
    <w:p>
      <w:pPr>
        <w:pStyle w:val="ListBullet"/>
      </w:pPr>
      <w:r>
        <w:t>PacketCapture{-85.60, -81.09} (decimal degrees rounded) was rejected: the brief asks for DMS, not decimal.</w:t>
      </w:r>
    </w:p>
    <w:p>
      <w:pPr>
        <w:pStyle w:val="ListBullet"/>
      </w:pPr>
      <w:r>
        <w:t>The format shown in the brief, PacketCapture{00.00, 00.00}, has a space after the comma, but the accepted flag</w:t>
      </w:r>
      <w:r>
        <w:t xml:space="preserve"> has no space and no minus signs.</w:t>
      </w:r>
    </w:p>
    <w:p>
      <w:r>
        <w:drawing>
          <wp:inline xmlns:a="http://schemas.openxmlformats.org/drawingml/2006/main" xmlns:pic="http://schemas.openxmlformats.org/drawingml/2006/picture">
            <wp:extent cx="5669280" cy="12867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ms_conver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6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Decimal to DMS to degrees.minutes</w:t>
      </w:r>
    </w:p>
    <w:p>
      <w:r>
        <w:rPr>
          <w:b/>
        </w:rPr>
        <w:t>Key insight:</w:t>
      </w:r>
      <w:r>
        <w:t xml:space="preserve"> When the file says "wrong hole", go back to the brief. Here the coordinates came from the file name</w:t>
      </w:r>
      <w:r>
        <w:t xml:space="preserve"> (what3words), and the hard part was formatting: DMS degrees.minutes, no signs, no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