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Registry Secrets</w:t>
      </w:r>
    </w:p>
    <w:p>
      <w:r>
        <w:rPr>
          <w:b/>
        </w:rPr>
        <w:t>Flag:</w:t>
      </w:r>
      <w:r>
        <w:t xml:space="preserve"> PacketCapture{VOLATILE_MEMORY}</w:t>
      </w:r>
    </w:p>
    <w:p>
      <w:r>
        <w:rPr>
          <w:b/>
        </w:rPr>
        <w:t>Category:</w:t>
      </w:r>
      <w:r>
        <w:t xml:space="preserve"> Digital Forensics (Memory)</w:t>
      </w:r>
    </w:p>
    <w:p>
      <w:r>
        <w:rPr>
          <w:b/>
        </w:rPr>
        <w:t>Tools used:</w:t>
      </w:r>
      <w:r>
        <w:t xml:space="preserve"> strings, Python</w:t>
      </w:r>
    </w:p>
    <w:p>
      <w:r>
        <w:rPr>
          <w:b/>
        </w:rPr>
        <w:t>Steps:</w:t>
      </w:r>
      <w:r/>
    </w:p>
    <w:p>
      <w:r>
        <w:rPr>
          <w:b/>
        </w:rPr>
        <w:t>1. Start point: node7_memdump.raw (2.7 KB, "MEMDUMP-SIM v2 :: Node-7 volatile capture :: 03:14:02 UTC").</w:t>
      </w:r>
    </w:p>
    <w:p>
      <w:pPr>
        <w:pStyle w:val="ListBullet"/>
      </w:pPr>
      <w:r>
        <w:t>What I found: random filler bytes with readable records in between: [PROC] entries (explorer.exe, svchost.exe,</w:t>
      </w:r>
      <w:r>
        <w:t xml:space="preserve"> chrome.exe, update_helper.exe, cirt_agent.exe, winlogon.exe), ENV: lines, a NETSCAN section, and</w:t>
      </w:r>
      <w:r>
        <w:t xml:space="preserve"> "CONFIG: MEM_XOR_SEED=90".</w:t>
      </w:r>
    </w:p>
    <w:p>
      <w:r>
        <w:rPr>
          <w:b/>
        </w:rPr>
        <w:t>2. Pivot: the suspicious process.</w:t>
      </w:r>
    </w:p>
    <w:p>
      <w:pPr>
        <w:pStyle w:val="ListBullet"/>
      </w:pPr>
      <w:r>
        <w:t>What I found: NETSCAN shows PID 6672 cirt_agent.exe, running from %LOCALAPPDATA%\Temp with "--sync", holding an</w:t>
      </w:r>
      <w:r>
        <w:t xml:space="preserve"> ESTABLISHED connection to 185.220.101.7:4444. Port 4444 is the classic reverse-shell / Metasploit port.</w:t>
      </w:r>
    </w:p>
    <w:p>
      <w:pPr>
        <w:pStyle w:val="ListBullet"/>
      </w:pPr>
      <w:r>
        <w:t>Its environment holds two blocks:</w:t>
      </w:r>
      <w:r>
        <w:t xml:space="preserve"> MEM_BLOCK_A=0a3b39313f2e193b2a2e2f283f210c15</w:t>
      </w:r>
      <w:r>
        <w:t xml:space="preserve"> MEM_BLOCK_B=161b0e13161f05171f1715080327</w:t>
      </w:r>
    </w:p>
    <w:p>
      <w:pPr>
        <w:pStyle w:val="ListBullet"/>
      </w:pPr>
      <w:r>
        <w:t>Dead end: update_helper.exe also has MEM_BLOCK_A/B values, but it has no network connection and its blocks don't</w:t>
      </w:r>
      <w:r>
        <w:t xml:space="preserve"> decode with the seed, so it is a decoy.</w:t>
      </w:r>
    </w:p>
    <w:p>
      <w:r>
        <w:drawing>
          <wp:inline xmlns:a="http://schemas.openxmlformats.org/drawingml/2006/main" xmlns:pic="http://schemas.openxmlformats.org/drawingml/2006/picture">
            <wp:extent cx="5669280" cy="2653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mdump_recor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3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Process list, environment blocks, NETSCAN and the XOR seed</w:t>
      </w:r>
    </w:p>
    <w:p>
      <w:r>
        <w:rPr>
          <w:b/>
        </w:rPr>
        <w:t>3. Decoding.</w:t>
      </w:r>
    </w:p>
    <w:p>
      <w:pPr>
        <w:pStyle w:val="ListBullet"/>
      </w:pPr>
      <w:r>
        <w:t>Thinking: the config line hands over the key. MEM_XOR_SEED=90 is decimal 90 = 0x5A.</w:t>
      </w:r>
    </w:p>
    <w:p>
      <w:pPr>
        <w:pStyle w:val="ListBullet"/>
      </w:pPr>
      <w:r>
        <w:t>What I did: hex-decoded A + B and XORed every byte with 0x5A.</w:t>
      </w:r>
    </w:p>
    <w:p>
      <w:pPr>
        <w:pStyle w:val="ListBullet"/>
      </w:pPr>
      <w:r>
        <w:t>Result: block A = "PacketCapture{VO", block B = "LATILE_MEMORY}", joined = PacketCapture{VOLATILE_MEMORY}.</w:t>
      </w:r>
    </w:p>
    <w:p>
      <w:r>
        <w:drawing>
          <wp:inline xmlns:a="http://schemas.openxmlformats.org/drawingml/2006/main" xmlns:pic="http://schemas.openxmlformats.org/drawingml/2006/picture">
            <wp:extent cx="5669280" cy="11338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xor_bloc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3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cirt_agent.exe blocks XORed with 0x5A</w:t>
      </w:r>
    </w:p>
    <w:p>
      <w:r>
        <w:rPr>
          <w:b/>
        </w:rPr>
        <w:t>Key insight:</w:t>
      </w:r>
      <w:r>
        <w:t xml:space="preserve"> tie the process list to network activity first. The process talking to a known-bad port is the one whose</w:t>
      </w:r>
      <w:r>
        <w:t xml:space="preserve"> data matters, and the key is sitting in the dump as a config value. Read "90" as decimal (0x5A), not hex.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