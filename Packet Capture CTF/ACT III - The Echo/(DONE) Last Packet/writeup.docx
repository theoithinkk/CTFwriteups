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Last Packet</w:t>
      </w:r>
    </w:p>
    <w:p>
      <w:r>
        <w:rPr>
          <w:b/>
        </w:rPr>
        <w:t>Flag:</w:t>
      </w:r>
      <w:r>
        <w:t xml:space="preserve"> PacketCapture{gh057_h057_l457_53n}</w:t>
      </w:r>
    </w:p>
    <w:p>
      <w:r>
        <w:rPr>
          <w:b/>
        </w:rPr>
        <w:t>Category:</w:t>
      </w:r>
      <w:r>
        <w:t xml:space="preserve"> Network Forensics</w:t>
      </w:r>
    </w:p>
    <w:p>
      <w:r>
        <w:rPr>
          <w:b/>
        </w:rPr>
        <w:t>Tools used:</w:t>
      </w:r>
      <w:r>
        <w:t xml:space="preserve"> Python (dpkt)</w:t>
      </w:r>
    </w:p>
    <w:p>
      <w:r>
        <w:rPr>
          <w:b/>
        </w:rPr>
        <w:t>Steps:</w:t>
      </w:r>
      <w:r/>
    </w:p>
    <w:p>
      <w:r>
        <w:rPr>
          <w:b/>
        </w:rPr>
        <w:t>1. Start point: capture.pcap.</w:t>
      </w:r>
    </w:p>
    <w:p>
      <w:pPr>
        <w:pStyle w:val="ListBullet"/>
      </w:pPr>
      <w:r>
        <w:t>What I found: about 120 UDP packets to port 53, each with a payload of 28 'A' characters, from rotating</w:t>
      </w:r>
      <w:r>
        <w:t xml:space="preserve"> 192.168.1.x hosts; 9 ICMP Echo Requests from 10.0.0.42 to 192.168.1.100; and one TCP packet from port 4444 to</w:t>
      </w:r>
      <w:r>
        <w:t xml:space="preserve"> 1337 whose payload reads "KEY_SEED_ACKNOWLEDGED: Use seed to decode ICMP streams."</w:t>
      </w:r>
    </w:p>
    <w:p>
      <w:pPr>
        <w:pStyle w:val="ListBullet"/>
      </w:pPr>
      <w:r>
        <w:t>Thinking: the UDP traffic is filler: the second half repeats the first half's packets in reverse order. The ICMP packets carry</w:t>
      </w:r>
      <w:r>
        <w:t xml:space="preserve"> the data, and the TCP packet is the hint.</w:t>
      </w:r>
    </w:p>
    <w:p>
      <w:r>
        <w:drawing>
          <wp:inline xmlns:a="http://schemas.openxmlformats.org/drawingml/2006/main" xmlns:pic="http://schemas.openxmlformats.org/drawingml/2006/picture">
            <wp:extent cx="5669280" cy="2393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ptur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3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Traffic overview: UDP filler, out-of-order ICMP pings, and the KEY_SEED TCP packet</w:t>
      </w:r>
    </w:p>
    <w:p>
      <w:r>
        <w:rPr>
          <w:b/>
        </w:rPr>
        <w:t>2. Pivot: putting the ICMP stream back in order.</w:t>
      </w:r>
    </w:p>
    <w:p>
      <w:pPr>
        <w:pStyle w:val="ListBullet"/>
      </w:pPr>
      <w:r>
        <w:t>What I found: all 9 pings share ICMP ID 0x1337. Their payloads are 4 bytes each (2 in the last one), and they</w:t>
      </w:r>
      <w:r>
        <w:t xml:space="preserve"> arrive out of order: the sequence numbers come in as 0, 3, 7, 2, 1, 6, 4, 5, 8.</w:t>
      </w:r>
    </w:p>
    <w:p>
      <w:pPr>
        <w:pStyle w:val="ListBullet"/>
      </w:pPr>
      <w:r>
        <w:t>What I did: sorted them by ICMP sequence number. Sorting by arrival time gives the wrong order.</w:t>
      </w:r>
    </w:p>
    <w:p>
      <w:r>
        <w:rPr>
          <w:b/>
        </w:rPr>
        <w:t>3. Pivot: the seed.</w:t>
      </w:r>
    </w:p>
    <w:p>
      <w:pPr>
        <w:pStyle w:val="ListBullet"/>
      </w:pPr>
      <w:r>
        <w:t>What I found: the "KEY_SEED" packet's TCP sequence number is 1066085402 = 0x3F8B2C1A. Its second byte, 0x8B,</w:t>
      </w:r>
      <w:r>
        <w:t xml:space="preserve"> XORed with the first payload (db ea e8 e0) gives "Pack".</w:t>
      </w:r>
    </w:p>
    <w:p>
      <w:pPr>
        <w:pStyle w:val="ListBullet"/>
      </w:pPr>
      <w:r>
        <w:t>Thinking: the key changes per packet. Known plaintext ("PacketCapture{") gives the first four keys:</w:t>
      </w:r>
      <w:r>
        <w:t xml:space="preserve"> 0x8B, 0x78, 0x64, 0x51. They fall by about 19.5 each time, which fits key_i = ((seed - i*D) &gt;&gt; 16) &amp; 0xFF</w:t>
      </w:r>
      <w:r>
        <w:t xml:space="preserve"> with a constant step D.</w:t>
      </w:r>
    </w:p>
    <w:p>
      <w:pPr>
        <w:pStyle w:val="ListBullet"/>
      </w:pPr>
      <w:r>
        <w:t>What I did: solved for the D range that fits the known keys. That gives the full key list</w:t>
      </w:r>
      <w:r>
        <w:t xml:space="preserve"> 0x8B 0x78 0x64 0x51 0x3E 0x2B 0x18 0x05 0xF2.</w:t>
      </w:r>
    </w:p>
    <w:p>
      <w:r>
        <w:rPr>
          <w:b/>
        </w:rPr>
        <w:t>4. Decoding.</w:t>
      </w:r>
    </w:p>
    <w:p>
      <w:pPr>
        <w:pStyle w:val="ListBullet"/>
      </w:pPr>
      <w:r>
        <w:t>Result: XORing each sorted payload with its key gives PacketCapture{gh057_h057_l457_53n} (leetspeak for</w:t>
      </w:r>
      <w:r>
        <w:t xml:space="preserve"> "ghost host last seen").</w:t>
      </w:r>
    </w:p>
    <w:p>
      <w:r>
        <w:drawing>
          <wp:inline xmlns:a="http://schemas.openxmlformats.org/drawingml/2006/main" xmlns:pic="http://schemas.openxmlformats.org/drawingml/2006/picture">
            <wp:extent cx="5669280" cy="28976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cmp_de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7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Keys from known plaintext, the key schedule, and the decoded flag</w:t>
      </w:r>
    </w:p>
    <w:p>
      <w:r>
        <w:rPr>
          <w:b/>
        </w:rPr>
        <w:t>Key insight:</w:t>
      </w:r>
      <w:r>
        <w:t xml:space="preserve"> ICMP payloads are a common covert channel. Reorder by sequence number, not timestamp. A known flag</w:t>
      </w:r>
      <w:r>
        <w:t xml:space="preserve"> prefix exposes the first keystream bytes, and from those you can work out the key schedule.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