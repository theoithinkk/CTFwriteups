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Hidden Within</w:t>
      </w:r>
    </w:p>
    <w:p>
      <w:r>
        <w:rPr>
          <w:b/>
        </w:rPr>
        <w:t>Flag:</w:t>
      </w:r>
      <w:r>
        <w:t xml:space="preserve"> PacketCapture{STEGO_DECODED}</w:t>
      </w:r>
    </w:p>
    <w:p>
      <w:r>
        <w:rPr>
          <w:b/>
        </w:rPr>
        <w:t>Category:</w:t>
      </w:r>
      <w:r>
        <w:t xml:space="preserve"> Steganography</w:t>
      </w:r>
    </w:p>
    <w:p>
      <w:r>
        <w:rPr>
          <w:b/>
        </w:rPr>
        <w:t>Tools used:</w:t>
      </w:r>
      <w:r>
        <w:t xml:space="preserve"> Python (Pillow)</w:t>
      </w:r>
    </w:p>
    <w:p>
      <w:r>
        <w:rPr>
          <w:b/>
        </w:rPr>
        <w:t>Steps:</w:t>
      </w:r>
      <w:r/>
    </w:p>
    <w:p>
      <w:r>
        <w:rPr>
          <w:b/>
        </w:rPr>
        <w:t>1. Start point: a 200x150 PNG of purple/green diagonal stripes.</w:t>
      </w:r>
    </w:p>
    <w:p>
      <w:pPr>
        <w:pStyle w:val="ListBullet"/>
      </w:pPr>
      <w:r>
        <w:t>What I found: no metadata, no text chunks and no data appended after IEND. The image is a plain smooth</w:t>
      </w:r>
      <w:r>
        <w:t xml:space="preserve"> gradient.</w:t>
      </w:r>
    </w:p>
    <w:p>
      <w:pPr>
        <w:pStyle w:val="ListBullet"/>
      </w:pPr>
      <w:r>
        <w:t>Thinking: a plain gradient image with nothing in the file structure usually means LSB (least significant bit)</w:t>
      </w:r>
      <w:r>
        <w:t xml:space="preserve"> steganography. Changing the last bit of a colour value is invisible to the eye.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alleng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challenge image (scaled up)</w:t>
      </w:r>
    </w:p>
    <w:p>
      <w:r>
        <w:rPr>
          <w:b/>
        </w:rPr>
        <w:t>2. Pivot: LSB extraction per channel.</w:t>
      </w:r>
    </w:p>
    <w:p>
      <w:pPr>
        <w:pStyle w:val="ListBullet"/>
      </w:pPr>
      <w:r>
        <w:t>What I did: read the lowest bit of each pixel, row by row, and packed every 8 bits into a byte. I tried R, G and</w:t>
      </w:r>
      <w:r>
        <w:t xml:space="preserve"> B separately and RGB interleaved.</w:t>
      </w:r>
    </w:p>
    <w:p>
      <w:pPr>
        <w:pStyle w:val="ListBullet"/>
      </w:pPr>
      <w:r>
        <w:t>Result: G and B gave only runs of 0x00/0xFF (no data), and RGB interleaved was noise. The red channel alone</w:t>
      </w:r>
      <w:r>
        <w:t xml:space="preserve"> gave readable ASCII, terminated by a null byte:</w:t>
      </w:r>
      <w:r>
        <w:t xml:space="preserve"> FLAG:PacketCapture{STEGO_DECODED}</w:t>
      </w:r>
    </w:p>
    <w:p>
      <w:r>
        <w:drawing>
          <wp:inline xmlns:a="http://schemas.openxmlformats.org/drawingml/2006/main" xmlns:pic="http://schemas.openxmlformats.org/drawingml/2006/picture">
            <wp:extent cx="5669280" cy="133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sb_extr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3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LSB extraction: only the red channel carries the message</w:t>
      </w:r>
    </w:p>
    <w:p>
      <w:r>
        <w:rPr>
          <w:b/>
        </w:rPr>
        <w:t>Key insight:</w:t>
      </w:r>
      <w:r>
        <w:t xml:space="preserve"> test each colour channel's LSB on its own as well as interleaved. Here the message was only in red, so the</w:t>
      </w:r>
      <w:r>
        <w:t xml:space="preserve"> common "RGB interleaved" extraction gives garbage.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