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Deleted Doesn't Mean Gone</w:t>
      </w:r>
    </w:p>
    <w:p>
      <w:r>
        <w:rPr>
          <w:b/>
        </w:rPr>
        <w:t>Flag:</w:t>
      </w:r>
      <w:r>
        <w:t xml:space="preserve"> PacketCapture{RECOVERED_DOCUMENT}</w:t>
      </w:r>
    </w:p>
    <w:p>
      <w:r>
        <w:rPr>
          <w:b/>
        </w:rPr>
        <w:t>Category:</w:t>
      </w:r>
      <w:r>
        <w:t xml:space="preserve"> Digital Forensics (Disk / File Carving)</w:t>
      </w:r>
    </w:p>
    <w:p>
      <w:r>
        <w:rPr>
          <w:b/>
        </w:rPr>
        <w:t>Tools used:</w:t>
      </w:r>
      <w:r>
        <w:t xml:space="preserve"> strings, Python (zipfile)</w:t>
      </w:r>
    </w:p>
    <w:p>
      <w:r>
        <w:rPr>
          <w:b/>
        </w:rPr>
        <w:t>Steps:</w:t>
      </w:r>
      <w:r/>
    </w:p>
    <w:p>
      <w:r>
        <w:rPr>
          <w:b/>
        </w:rPr>
        <w:t>1. Start point: evidence.dd (17 KB disk image).</w:t>
      </w:r>
    </w:p>
    <w:p>
      <w:pPr>
        <w:pStyle w:val="ListBullet"/>
      </w:pPr>
      <w:r>
        <w:t>What I found: almost all high-entropy noise with no filesystem structure, which is what a wiped or damaged</w:t>
      </w:r>
      <w:r>
        <w:t xml:space="preserve"> volume looks like.</w:t>
      </w:r>
    </w:p>
    <w:p>
      <w:pPr>
        <w:pStyle w:val="ListBullet"/>
      </w:pPr>
      <w:r>
        <w:t>Thinking: when the filesystem is gone, ignore it and carve by file signature.</w:t>
      </w:r>
    </w:p>
    <w:p>
      <w:r>
        <w:rPr>
          <w:b/>
        </w:rPr>
        <w:t>2. Pivot: carving for signatures.</w:t>
      </w:r>
    </w:p>
    <w:p>
      <w:pPr>
        <w:pStyle w:val="ListBullet"/>
      </w:pPr>
      <w:r>
        <w:t>What I did: searched the raw bytes for common magic numbers.</w:t>
      </w:r>
    </w:p>
    <w:p>
      <w:pPr>
        <w:pStyle w:val="ListBullet"/>
      </w:pPr>
      <w:r>
        <w:t>Result: a ZIP local file header (PK\x03\x04) at offset 12800 (0x3200). Its central directory and end record</w:t>
      </w:r>
      <w:r>
        <w:t xml:space="preserve"> (PK\x01\x02 / PK\x05\x06) are intact right after, so the archive is complete.</w:t>
      </w:r>
    </w:p>
    <w:p>
      <w:pPr>
        <w:pStyle w:val="ListBullet"/>
      </w:pPr>
      <w:r>
        <w:t>It holds one file: confidential_report.txt (484 bytes, deflate).</w:t>
      </w:r>
    </w:p>
    <w:p>
      <w:r>
        <w:drawing>
          <wp:inline xmlns:a="http://schemas.openxmlformats.org/drawingml/2006/main" xmlns:pic="http://schemas.openxmlformats.org/drawingml/2006/picture">
            <wp:extent cx="5669280" cy="1133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gnature_ca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Signature scan: a complete ZIP at offset 12800</w:t>
      </w:r>
    </w:p>
    <w:p>
      <w:r>
        <w:rPr>
          <w:b/>
        </w:rPr>
        <w:t>3. Extraction.</w:t>
      </w:r>
    </w:p>
    <w:p>
      <w:pPr>
        <w:pStyle w:val="ListBullet"/>
      </w:pPr>
      <w:r>
        <w:t>What I did: opened the ZIP from that offset with Python's zipfile and read the file.</w:t>
      </w:r>
    </w:p>
    <w:p>
      <w:pPr>
        <w:pStyle w:val="ListBullet"/>
      </w:pPr>
      <w:r>
        <w:t>Result: "CLASSIFIED - INTERNAL INCIDENT REPORT, Case Ref: CIRT-2291-ECHO". The report says the Node-7 backup</w:t>
      </w:r>
      <w:r>
        <w:t xml:space="preserve"> array was wiped at 03:14 UTC, but remnants "survived in unallocated space". The last line is</w:t>
      </w:r>
      <w:r>
        <w:t xml:space="preserve"> FLAG: PacketCapture{RECOVERED_DOCUMENT}</w:t>
      </w: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overed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Extracted confidential_report.txt with the flag</w:t>
      </w:r>
    </w:p>
    <w:p>
      <w:r>
        <w:rPr>
          <w:b/>
        </w:rPr>
        <w:t>Key insight:</w:t>
      </w:r>
      <w:r>
        <w:t xml:space="preserve"> deleting or wiping the file table doesn't erase the data. Signature-based carving (PK, %PDF, JPEG FFD8,</w:t>
      </w:r>
      <w:r>
        <w:t xml:space="preserve"> etc.) finds intact files in unallocated space without any filesystem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